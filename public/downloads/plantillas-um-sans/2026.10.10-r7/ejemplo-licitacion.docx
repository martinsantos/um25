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 xml:space="preserve">EJEMPLO FICTICIO · DEMO-2026/01 · SIN VALIDEZ COMERCIAL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 xml:space="preserve">Red de datos y puesta en servicio del Centro Operativo Cuyo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Centro Operativo Cuyo (ficticio)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Red de datos y puesta en servicio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09/10/2026</w:t>
      </w:r>
    </w:p>
    <w:p>
      <w:pPr>
        <w:pStyle w:val="Heading1"/>
      </w:pPr>
      <w:r>
        <w:t>Presentación de la oferta</w:t>
      </w:r>
    </w:p>
    <w:p>
      <w:r>
        <w:t xml:space="preserve">Esta oferta de ejemplo reúne el alcance técnico, el plan de trabajo y la inversión para la red de datos de un centro operativo ficticio. Incluye instalación, configuración, pruebas y documentación de entrega.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 xml:space="preserve">Se prevé instalar dos equipos de acceso, conectar doce enlaces y configurar la red del centro. La prestación comprende el inventario inicial, la identificación de puertos y la verificación de conectividad de los puestos incluidos.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2.1 · Alcance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Dos equipos de acceso y doce enlaces incluidos.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3.2 · Entrega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Inventario, plano de red y acta de pruebas.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 xml:space="preserve">El centro facilitará acceso a las salas técnicas, energía y los puntos de conexión existentes. Las obras civiles, los enlaces del proveedor de internet y los equipos de usuario quedan fuera del alcance de este ejemplo.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y especificaciones</w:t>
      </w:r>
    </w:p>
    <w:p>
      <w:r>
        <w:t xml:space="preserve">Los equipos de acceso se conectarán al núcleo existente. La configuración separará la operación de la administración y registrará los puertos, las direcciones y los parámetros acordados. El plano final reflejará la instalación ejecutada.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 xml:space="preserve">Panel de conexiones. </w:t>
      </w:r>
      <w:r>
        <w:rPr/>
        <w:t xml:space="preserve">Imagen de referencia para los enlaces de acceso del ejemplo. No identifica un modelo ni una prestación ofrecida.</w:t>
      </w:r>
    </w:p>
    <w:p>
      <w:pPr>
        <w:pStyle w:val="Heading3"/>
      </w:pPr>
      <w:r>
        <w:t>Requisitos de instalación y puesta en servicio</w:t>
      </w:r>
    </w:p>
    <w:p>
      <w:r>
        <w:t xml:space="preserve">Antes de intervenir se comprobarán alimentación, espacio de montaje y disponibilidad de los enlaces. La puesta en servicio se realizará en una ventana acordada, con una copia de la configuración previa y una secuencia de retorno.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Configuración y plano de red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Copia de configuración y plano conforme a la instalación.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Pruebas de conectividad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Registro de resultados y acta de aceptación.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Relevamiento y preparación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Días 1 y 2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Equipo de proyectos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Instalación, pruebas y entrega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Días 3 a 10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Equipo técnico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 xml:space="preserve">Moneda: USD    Impuestos simulados del ejemplo: USD 210,00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2211"/>
        <w:gridCol w:w="1474"/>
        <w:gridCol w:w="2381"/>
        <w:gridCol w:w="2381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keepNext/>
              <w:spacing w:after="0" w:line="288" w:lineRule="auto"/>
              <w:jc w:val="center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2211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 xml:space="preserve">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Instalación de equipos y verificación funcional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2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1.250,56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2.501,12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 xml:space="preserve">2</w:t>
            </w:r>
          </w:p>
        </w:tc>
        <w:tc>
          <w:tcPr>
            <w:tcW w:type="dxa" w:w="2211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Configuración y documentación técnica</w:t>
            </w:r>
          </w:p>
        </w:tc>
        <w:tc>
          <w:tcPr>
            <w:tcW w:type="dxa" w:w="147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3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450,00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1.350,00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 xml:space="preserve">3</w:t>
            </w:r>
          </w:p>
        </w:tc>
        <w:tc>
          <w:tcPr>
            <w:tcW w:type="dxa" w:w="2211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Materiales de conexión y pruebas de enlaces</w:t>
            </w:r>
          </w:p>
        </w:tc>
        <w:tc>
          <w:tcPr>
            <w:tcW w:type="dxa" w:w="147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12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120,25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1.443,00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 xml:space="preserve">Subtotal: USD 5.294,12</w:t>
        <w:br/>
        <w:t xml:space="preserve">Impuestos del ejemplo: USD 210,00</w:t>
        <w:br/>
        <w:t xml:space="preserve">Total de la oferta: USD 5.504,12</w:t>
      </w:r>
    </w:p>
    <w:p>
      <w:r>
        <w:t xml:space="preserve">La planilla económica adjunta contiene los mismos tres renglones y totales. Todos los importes son ficticios y sirven para comprobar la composición y el cálculo de las plantillas.</w:t>
      </w:r>
    </w:p>
    <w:p>
      <w:pPr>
        <w:pStyle w:val="Heading1"/>
        <w:pageBreakBefore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 xml:space="preserve">Para este ejemplo se utiliza una validez de treinta días desde la fecha de emisión. El modelo no constituye una oferta comercial.</w:t>
      </w:r>
    </w:p>
    <w:p>
      <w:pPr>
        <w:pStyle w:val="Heading2"/>
      </w:pPr>
      <w:r>
        <w:t>Forma de pago y entrega</w:t>
      </w:r>
    </w:p>
    <w:p>
      <w:r>
        <w:t xml:space="preserve">El ejemplo contempla pago a la aceptación y entrega en las instalaciones del centro, diez días hábiles después de habilitar el acceso y confirmar la ventana de intervención.</w:t>
      </w:r>
    </w:p>
    <w:p>
      <w:pPr>
        <w:pStyle w:val="Heading2"/>
      </w:pPr>
      <w:r>
        <w:t>Garantía y soporte</w:t>
      </w:r>
    </w:p>
    <w:p>
      <w:r>
        <w:t xml:space="preserve">La documentación de entrega incluirá el canal de contacto y las condiciones de atención acordadas para la instalación. No se presupuestan prestaciones de soporte permanente en este ejemplo.</w:t>
      </w:r>
    </w:p>
    <w:p>
      <w:pPr>
        <w:pStyle w:val="Heading2"/>
      </w:pPr>
      <w:r>
        <w:t>Documentación y contacto</w:t>
      </w:r>
    </w:p>
    <w:p>
      <w:r>
        <w:t xml:space="preserve">Anexos del ejemplo: plan de trabajo, inventario, plano de red y planilla económica. Referente: Equipo de Proyectos del Centro Operativo Cuyo, una organización ficticia utilizada para mostrar el documento completo.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