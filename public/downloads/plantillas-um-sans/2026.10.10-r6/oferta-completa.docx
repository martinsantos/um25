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>LICITACIÓN [NÚMERO]  ·  EXPEDIENTE [REFERENCIA]</w:t>
      </w:r>
    </w:p>
    <w:p>
      <w:pPr>
        <w:pStyle w:val="Title"/>
      </w:pPr>
      <w:r>
        <w:t>Propuesta técnica y económica</w:t>
      </w:r>
    </w:p>
    <w:p>
      <w:pPr>
        <w:pStyle w:val="Subtitle"/>
      </w:pPr>
      <w:r>
        <w:t>[Objeto de la contratación]</w:t>
      </w:r>
    </w:p>
    <w:p>
      <w:pPr>
        <w:tabs>
          <w:tab w:pos="1701" w:val="left"/>
        </w:tabs>
        <w:spacing w:after="100"/>
        <w:ind w:left="1701" w:hanging="1701"/>
      </w:pPr>
      <w:r>
        <w:rPr>
          <w:color w:val="666666"/>
          <w:sz w:val="20"/>
        </w:rPr>
        <w:t>Destinatario</w:t>
        <w:tab/>
      </w:r>
      <w:r>
        <w:t>[Organismo o cliente]</w:t>
      </w:r>
    </w:p>
    <w:p>
      <w:pPr>
        <w:tabs>
          <w:tab w:pos="1701" w:val="left"/>
        </w:tabs>
        <w:spacing w:after="100"/>
        <w:ind w:left="1701" w:hanging="1701"/>
      </w:pPr>
      <w:r>
        <w:rPr>
          <w:color w:val="666666"/>
          <w:sz w:val="20"/>
        </w:rPr>
        <w:t>Proyecto</w:t>
        <w:tab/>
      </w:r>
      <w:r>
        <w:t>[Nombre del proyecto]</w:t>
      </w:r>
    </w:p>
    <w:p>
      <w:pPr>
        <w:tabs>
          <w:tab w:pos="1701" w:val="left"/>
        </w:tabs>
        <w:spacing w:after="100"/>
        <w:ind w:left="1701" w:hanging="1701"/>
      </w:pPr>
      <w:r>
        <w:rPr>
          <w:color w:val="666666"/>
          <w:sz w:val="20"/>
        </w:rPr>
        <w:t>Fecha</w:t>
        <w:tab/>
      </w:r>
      <w:r>
        <w:t>[DD/MM/AAAA]</w:t>
      </w:r>
    </w:p>
    <w:p>
      <w:pPr>
        <w:pStyle w:val="Heading1"/>
      </w:pPr>
      <w:r>
        <w:t>Presentación de la oferta</w:t>
      </w:r>
    </w:p>
    <w:p>
      <w:r>
        <w:t>[Identificar al oferente, el objeto de la propuesta y la documentación que integra la presentación.]</w:t>
      </w:r>
    </w:p>
    <w:p>
      <w:pPr>
        <w:pStyle w:val="Heading1"/>
      </w:pPr>
      <w:r>
        <w:t>Objeto y alcance de la contratación</w:t>
      </w:r>
    </w:p>
    <w:p>
      <w:pPr>
        <w:pStyle w:val="Heading2"/>
        <w:spacing w:before="160"/>
      </w:pPr>
      <w:r>
        <w:t>Alcance incluido</w:t>
      </w:r>
    </w:p>
    <w:p>
      <w:r>
        <w:t>[Describir los bienes y servicios incluidos, las cantidades y los límites de la prestación.]</w:t>
      </w:r>
    </w:p>
    <w:p>
      <w:pPr>
        <w:pStyle w:val="Heading2"/>
      </w:pPr>
      <w:r>
        <w:t>Requisitos y referencias del pliego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1814"/>
        <w:gridCol w:w="7540"/>
      </w:tblGrid>
      <w:tr>
        <w:trPr>
          <w:cantSplit/>
          <w:tblHeader/>
        </w:trPr>
        <w:tc>
          <w:tcPr>
            <w:tcW w:type="dxa" w:w="1814"/>
            <w:vAlign w:val="center"/>
            <w:shd w:fill="F0F0F0"/>
          </w:tcPr>
          <w:p>
            <w:pPr>
              <w:keepNext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Referencia</w:t>
            </w:r>
          </w:p>
        </w:tc>
        <w:tc>
          <w:tcPr>
            <w:tcW w:type="dxa" w:w="7540"/>
            <w:vAlign w:val="center"/>
            <w:shd w:fill="F0F0F0"/>
          </w:tcPr>
          <w:p>
            <w:pPr>
              <w:keepNext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Respuesta de la oferta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[Cláusula]</w:t>
            </w:r>
          </w:p>
        </w:tc>
        <w:tc>
          <w:tcPr>
            <w:tcW w:type="dxa" w:w="7540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[Requisito y ubicación de la respuesta]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[Cláusula]</w:t>
            </w:r>
          </w:p>
        </w:tc>
        <w:tc>
          <w:tcPr>
            <w:tcW w:type="dxa" w:w="7540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[Requisito y ubicación de la respuesta]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Supuestos y exclusiones</w:t>
      </w:r>
    </w:p>
    <w:p>
      <w:r>
        <w:t>[Indicar dependencias y prestaciones no incluidas, sin contradecir el pliego.]</w:t>
      </w:r>
    </w:p>
    <w:p>
      <w:pPr>
        <w:pStyle w:val="Heading1"/>
        <w:pageBreakBefore/>
      </w:pPr>
      <w:r>
        <w:t>Solución técnica y plan de trabajo</w:t>
      </w:r>
    </w:p>
    <w:p>
      <w:pPr>
        <w:pStyle w:val="Heading2"/>
        <w:spacing w:before="160"/>
      </w:pPr>
      <w:r>
        <w:t>Arquitectura y especificaciones</w:t>
      </w:r>
    </w:p>
    <w:p>
      <w:r>
        <w:t>[Describir la solución, sus componentes y las especificaciones ofrecidas.]</w:t>
      </w:r>
    </w:p>
    <w:p>
      <w:pPr>
        <w:pStyle w:val="Imagencentrada"/>
        <w:keepNext/>
        <w:spacing w:after="120"/>
      </w:pPr>
      <w:r>
        <w:drawing>
          <wp:inline xmlns:a="http://schemas.openxmlformats.org/drawingml/2006/main" xmlns:pic="http://schemas.openxmlformats.org/drawingml/2006/picture">
            <wp:extent cx="2952000" cy="1610182"/>
            <wp:docPr id="1" name="Picture 1" descr="Ilustración de un panel de conexiones de red sobre fondo transparente" title="1.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1610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mentariodeimagen"/>
        <w:ind w:left="709" w:right="709"/>
      </w:pPr>
      <w:r>
        <w:rPr>
          <w:b/>
        </w:rPr>
        <w:t>[Producto o componente]</w:t>
      </w:r>
      <w:r>
        <w:t>. [Comentario opcional de la imagen. Eliminar este párrafo si no corresponde.]</w:t>
      </w:r>
    </w:p>
    <w:p>
      <w:pPr>
        <w:pStyle w:val="Heading3"/>
      </w:pPr>
      <w:r>
        <w:t>Requisitos de instalación y puesta en servicio</w:t>
      </w:r>
    </w:p>
    <w:p>
      <w:r>
        <w:t>[Detallar las condiciones necesarias y las verificaciones previas a la puesta en servicio.]</w:t>
      </w:r>
    </w:p>
    <w:p>
      <w:pPr>
        <w:pStyle w:val="Heading2"/>
      </w:pPr>
      <w:r>
        <w:t>Entregables y aceptación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3515"/>
        <w:gridCol w:w="5839"/>
      </w:tblGrid>
      <w:tr>
        <w:trPr>
          <w:cantSplit/>
          <w:tblHeader/>
        </w:trPr>
        <w:tc>
          <w:tcPr>
            <w:tcW w:type="dxa" w:w="3515"/>
            <w:vAlign w:val="center"/>
            <w:shd w:fill="F0F0F0"/>
          </w:tcPr>
          <w:p>
            <w:pPr>
              <w:keepNext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Entregable</w:t>
            </w:r>
          </w:p>
        </w:tc>
        <w:tc>
          <w:tcPr>
            <w:tcW w:type="dxa" w:w="5839"/>
            <w:vAlign w:val="center"/>
            <w:shd w:fill="F0F0F0"/>
          </w:tcPr>
          <w:p>
            <w:pPr>
              <w:keepNext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Evidencia de aceptación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[Entregable 1]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[Documento, prueba o resultado verificable]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[Entregable 2]</w:t>
            </w:r>
          </w:p>
        </w:tc>
        <w:tc>
          <w:tcPr>
            <w:tcW w:type="dxa" w:w="5839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[Documento, prueba o resultado verificable]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Cronograma y responsables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4195"/>
        <w:gridCol w:w="1757"/>
        <w:gridCol w:w="3402"/>
      </w:tblGrid>
      <w:tr>
        <w:trPr>
          <w:cantSplit/>
          <w:tblHeader/>
        </w:trPr>
        <w:tc>
          <w:tcPr>
            <w:tcW w:type="dxa" w:w="4195"/>
            <w:vAlign w:val="center"/>
            <w:shd w:fill="F0F0F0"/>
          </w:tcPr>
          <w:p>
            <w:pPr>
              <w:keepNext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Etapa</w:t>
            </w:r>
          </w:p>
        </w:tc>
        <w:tc>
          <w:tcPr>
            <w:tcW w:type="dxa" w:w="1757"/>
            <w:vAlign w:val="center"/>
            <w:shd w:fill="F0F0F0"/>
          </w:tcPr>
          <w:p>
            <w:pPr>
              <w:keepNext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Plazo</w:t>
            </w:r>
          </w:p>
        </w:tc>
        <w:tc>
          <w:tcPr>
            <w:tcW w:type="dxa" w:w="3402"/>
            <w:vAlign w:val="center"/>
            <w:shd w:fill="F0F0F0"/>
          </w:tcPr>
          <w:p>
            <w:pPr>
              <w:keepNext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Responsable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[Etapa 1]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[Plazo]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[Responsable]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[Etapa 2]</w:t>
            </w:r>
          </w:p>
        </w:tc>
        <w:tc>
          <w:tcPr>
            <w:tcW w:type="dxa" w:w="1757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[Plazo]</w:t>
            </w:r>
          </w:p>
        </w:tc>
        <w:tc>
          <w:tcPr>
            <w:tcW w:type="dxa" w:w="3402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[Responsable]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Oferta económica</w:t>
      </w:r>
    </w:p>
    <w:p>
      <w:r>
        <w:t>Moneda: [Completar]    Tratamiento de impuestos: [Completar]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907"/>
        <w:gridCol w:w="2211"/>
        <w:gridCol w:w="1474"/>
        <w:gridCol w:w="2381"/>
        <w:gridCol w:w="2381"/>
      </w:tblGrid>
      <w:tr>
        <w:trPr>
          <w:cantSplit/>
          <w:tblHeader/>
        </w:trPr>
        <w:tc>
          <w:tcPr>
            <w:tcW w:type="dxa" w:w="907"/>
            <w:vAlign w:val="center"/>
            <w:shd w:fill="F0F0F0"/>
          </w:tcPr>
          <w:p>
            <w:pPr>
              <w:keepNext/>
              <w:spacing w:after="0" w:line="288" w:lineRule="auto"/>
              <w:jc w:val="center"/>
            </w:pPr>
            <w:r>
              <w:rPr>
                <w:b/>
                <w:color w:val="000000"/>
                <w:sz w:val="21"/>
              </w:rPr>
              <w:t>Ítem</w:t>
            </w:r>
          </w:p>
        </w:tc>
        <w:tc>
          <w:tcPr>
            <w:tcW w:type="dxa" w:w="2211"/>
            <w:vAlign w:val="center"/>
            <w:shd w:fill="F0F0F0"/>
          </w:tcPr>
          <w:p>
            <w:pPr>
              <w:keepNext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Concepto</w:t>
            </w:r>
          </w:p>
        </w:tc>
        <w:tc>
          <w:tcPr>
            <w:tcW w:type="dxa" w:w="1474"/>
            <w:vAlign w:val="center"/>
            <w:shd w:fill="F0F0F0"/>
          </w:tcPr>
          <w:p>
            <w:pPr>
              <w:keepNext/>
              <w:spacing w:after="0" w:line="288" w:lineRule="auto"/>
              <w:jc w:val="right"/>
            </w:pPr>
            <w:r>
              <w:rPr>
                <w:b/>
                <w:color w:val="000000"/>
                <w:sz w:val="21"/>
              </w:rPr>
              <w:t>Cant.</w:t>
            </w:r>
          </w:p>
        </w:tc>
        <w:tc>
          <w:tcPr>
            <w:tcW w:type="dxa" w:w="2381"/>
            <w:vAlign w:val="center"/>
            <w:shd w:fill="F0F0F0"/>
          </w:tcPr>
          <w:p>
            <w:pPr>
              <w:keepNext/>
              <w:spacing w:after="0" w:line="288" w:lineRule="auto"/>
              <w:jc w:val="right"/>
            </w:pPr>
            <w:r>
              <w:rPr>
                <w:b/>
                <w:color w:val="000000"/>
                <w:sz w:val="21"/>
              </w:rPr>
              <w:t>Unitario</w:t>
            </w:r>
          </w:p>
        </w:tc>
        <w:tc>
          <w:tcPr>
            <w:tcW w:type="dxa" w:w="2381"/>
            <w:vAlign w:val="center"/>
            <w:shd w:fill="F0F0F0"/>
          </w:tcPr>
          <w:p>
            <w:pPr>
              <w:keepNext/>
              <w:spacing w:after="0" w:line="288" w:lineRule="auto"/>
              <w:jc w:val="right"/>
            </w:pPr>
            <w:r>
              <w:rPr>
                <w:b/>
                <w:color w:val="000000"/>
                <w:sz w:val="21"/>
              </w:rPr>
              <w:t>Importe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b w:val="0"/>
                <w:color w:val="333333"/>
                <w:sz w:val="21"/>
              </w:rPr>
              <w:t>1</w:t>
            </w:r>
          </w:p>
        </w:tc>
        <w:tc>
          <w:tcPr>
            <w:tcW w:type="dxa" w:w="2211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[Servicio o suministro]</w:t>
            </w:r>
          </w:p>
        </w:tc>
        <w:tc>
          <w:tcPr>
            <w:tcW w:type="dxa" w:w="1474"/>
            <w:vAlign w:val="center"/>
            <w:shd w:fill="FFFFFF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>[Cant.]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>[Precio]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>[Importe]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5F5F5"/>
          </w:tcPr>
          <w:p>
            <w:pPr>
              <w:spacing w:after="0" w:line="288" w:lineRule="auto"/>
              <w:jc w:val="center"/>
            </w:pPr>
            <w:r>
              <w:rPr>
                <w:b w:val="0"/>
                <w:color w:val="333333"/>
                <w:sz w:val="21"/>
              </w:rPr>
              <w:t>2</w:t>
            </w:r>
          </w:p>
        </w:tc>
        <w:tc>
          <w:tcPr>
            <w:tcW w:type="dxa" w:w="2211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[Servicio o suministro]</w:t>
            </w:r>
          </w:p>
        </w:tc>
        <w:tc>
          <w:tcPr>
            <w:tcW w:type="dxa" w:w="1474"/>
            <w:vAlign w:val="center"/>
            <w:shd w:fill="F5F5F5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>[Cant.]</w:t>
            </w:r>
          </w:p>
        </w:tc>
        <w:tc>
          <w:tcPr>
            <w:tcW w:type="dxa" w:w="2381"/>
            <w:vAlign w:val="center"/>
            <w:shd w:fill="F5F5F5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>[Precio]</w:t>
            </w:r>
          </w:p>
        </w:tc>
        <w:tc>
          <w:tcPr>
            <w:tcW w:type="dxa" w:w="2381"/>
            <w:vAlign w:val="center"/>
            <w:shd w:fill="F5F5F5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>[Importe]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jc w:val="right"/>
      </w:pPr>
      <w:r>
        <w:t>Subtotal: [Importe]</w:t>
        <w:br/>
        <w:t>Impuestos: [Importe]</w:t>
        <w:br/>
        <w:t>Total de la oferta: [Moneda e importe]</w:t>
      </w:r>
    </w:p>
    <w:p>
      <w:r>
        <w:t>[Adjuntar el detalle de la planilla económica y verificar que coincida con los totales de esta propuesta.]</w:t>
      </w:r>
    </w:p>
    <w:p>
      <w:pPr>
        <w:pStyle w:val="Heading1"/>
      </w:pPr>
      <w:r>
        <w:t>Condiciones comerciales y documentación</w:t>
      </w:r>
    </w:p>
    <w:p>
      <w:pPr>
        <w:pStyle w:val="Heading2"/>
        <w:spacing w:before="160"/>
      </w:pPr>
      <w:r>
        <w:t>Validez de la oferta</w:t>
      </w:r>
    </w:p>
    <w:p>
      <w:r>
        <w:t>[Completar el plazo y su fecha de cómputo conforme a la contratación.]</w:t>
      </w:r>
    </w:p>
    <w:p>
      <w:pPr>
        <w:pStyle w:val="Heading2"/>
      </w:pPr>
      <w:r>
        <w:t>Forma de pago y entrega</w:t>
      </w:r>
    </w:p>
    <w:p>
      <w:r>
        <w:t>[Detallar forma de pago, hitos, lugar y plazo de entrega.]</w:t>
      </w:r>
    </w:p>
    <w:p>
      <w:pPr>
        <w:pStyle w:val="Heading2"/>
      </w:pPr>
      <w:r>
        <w:t>Garantía y soporte</w:t>
      </w:r>
    </w:p>
    <w:p>
      <w:r>
        <w:t>[Precisar cobertura, vigencia, canales de atención y exclusiones aplicables.]</w:t>
      </w:r>
    </w:p>
    <w:p>
      <w:pPr>
        <w:pStyle w:val="Heading2"/>
      </w:pPr>
      <w:r>
        <w:t>Documentación y contacto</w:t>
      </w:r>
    </w:p>
    <w:p>
      <w:r>
        <w:t>[Enumerar los anexos exigidos y completar nombre, cargo y datos de contacto del responsable.]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57" w:right="1134" w:bottom="1361" w:left="1417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UM Sans 2">
    <w:embedRegular w:fontKey="{4E1D3F19-A153-54B3-B9C1-4858EC1B3957}" r:id="rIdUM0"/>
    <w:embedBold w:fontKey="{737910E3-8903-5528-8B23-3286BE8CF6EA}" r:id="rIdUM1"/>
    <w:embedItalic w:fontKey="{C0E68218-452B-5DB6-AD34-85F245143B68}" r:id="rIdUM2"/>
    <w:embedBoldItalic w:fontKey="{F80D06A1-4BDB-53CE-B66B-3A69CBE517AE}" r:id="rIdUM3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pBdr>
        <w:top w:val="single" w:sz="4" w:space="6" w:color="DDDDDD"/>
      </w:pBdr>
    </w:pPr>
    <w:r>
      <w:t>ULTIMA MILLA S.A. · ultimamilla.com.ar</w:t>
      <w:tab/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exact"/>
      <w:jc w:val="right"/>
      <w:pBdr>
        <w:bottom w:val="single" w:sz="6" w:space="7" w:color="DC2626"/>
      </w:pBdr>
    </w:pPr>
    <w:r>
      <w:drawing>
        <wp:anchor distT="0" distB="0" distL="0" distR="0" simplePos="0" relativeHeight="0" behindDoc="0" locked="1" layoutInCell="1" allowOverlap="1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944000" cy="172321"/>
          <wp:effectExtent l="0" t="0" r="0" b="0"/>
          <wp:wrapNone/>
          <wp:docPr id="1" name="Picture 1" descr="Logotipo de ULTIMA MILL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UMVector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4000" cy="172321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multilevel"/>
    <w:lvl w:ilvl="0">
      <w:start w:val="1"/>
      <w:numFmt w:val="decimal"/>
      <w:pStyle w:val="Heading1"/>
      <w:lvlText w:val="%1."/>
      <w:suff w:val="space"/>
      <w:lvlJc w:val="left"/>
      <w:pPr>
        <w:ind w:left="0" w:hanging="0"/>
      </w:pPr>
      <w:rPr>
        <w:rFonts w:ascii="UM Sans 2" w:hAnsi="UM Sans 2" w:cs="UM Sans 2" w:eastAsia="UM Sans 2"/>
        <w:sz w:val="32"/>
        <w:b/>
        <w:color w:val="000000"/>
      </w:rPr>
    </w:lvl>
    <w:lvl w:ilvl="1">
      <w:start w:val="1"/>
      <w:numFmt w:val="decimal"/>
      <w:pStyle w:val="Heading2"/>
      <w:lvlText w:val="%1.%2."/>
      <w:suff w:val="space"/>
      <w:lvlJc w:val="left"/>
      <w:lvlRestart w:val="1"/>
      <w:pPr>
        <w:ind w:left="0" w:hanging="0"/>
      </w:pPr>
      <w:rPr>
        <w:rFonts w:ascii="UM Sans 2" w:hAnsi="UM Sans 2" w:cs="UM Sans 2" w:eastAsia="UM Sans 2"/>
        <w:sz w:val="26"/>
        <w:b/>
        <w:color w:val="000000"/>
      </w:rPr>
    </w:lvl>
    <w:lvl w:ilvl="2">
      <w:start w:val="1"/>
      <w:numFmt w:val="decimal"/>
      <w:pStyle w:val="Heading3"/>
      <w:lvlText w:val="%1.%2.%3."/>
      <w:suff w:val="space"/>
      <w:lvlJc w:val="left"/>
      <w:lvlRestart w:val="2"/>
      <w:pPr>
        <w:ind w:left="0" w:hanging="0"/>
      </w:pPr>
      <w:rPr>
        <w:rFonts w:ascii="UM Sans 2" w:hAnsi="UM Sans 2" w:cs="UM Sans 2" w:eastAsia="UM Sans 2"/>
        <w:sz w:val="24"/>
        <w:b/>
        <w:color w:val="000000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66666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20" w:line="288" w:lineRule="auto"/>
      <w:ind w:left="0" w:firstLine="0"/>
      <w:outlineLvl w:val="0"/>
      <w:numPr>
        <w:ilvl w:val="0"/>
        <w:numId w:val="42"/>
      </w:numPr>
    </w:pPr>
    <w:rPr>
      <w:rFonts w:ascii="UM Sans 2" w:hAnsi="UM Sans 2" w:cs="UM Sans 2" w:eastAsia="UM Sans 2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60" w:after="120" w:line="288" w:lineRule="auto"/>
      <w:ind w:left="0" w:firstLine="0"/>
      <w:outlineLvl w:val="1"/>
      <w:numPr>
        <w:ilvl w:val="1"/>
        <w:numId w:val="42"/>
      </w:numPr>
    </w:pPr>
    <w:rPr>
      <w:rFonts w:ascii="UM Sans 2" w:hAnsi="UM Sans 2" w:cs="UM Sans 2" w:eastAsia="UM Sans 2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320" w:after="120" w:line="288" w:lineRule="auto"/>
      <w:ind w:left="0" w:firstLine="0"/>
      <w:outlineLvl w:val="2"/>
      <w:numPr>
        <w:ilvl w:val="2"/>
        <w:numId w:val="42"/>
      </w:numPr>
    </w:pPr>
    <w:rPr>
      <w:rFonts w:ascii="UM Sans 2" w:hAnsi="UM Sans 2" w:cs="UM Sans 2" w:eastAsia="UM Sans 2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59" w:lineRule="auto" w:before="0"/>
      <w:contextualSpacing/>
    </w:pPr>
    <w:rPr>
      <w:rFonts w:ascii="UM Sans 2" w:hAnsi="UM Sans 2" w:cs="UM Sans 2" w:eastAsia="UM Sans 2"/>
      <w:b/>
      <w:i w:val="0"/>
      <w:color w:val="000000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666666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bCs/>
      <w:i w:val="0"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ncentrada">
    <w:name w:val="Imagen centrada"/>
    <w:basedOn w:val="Normal"/>
    <w:next w:val="Normal"/>
    <w:pPr>
      <w:keepNext/>
      <w:keepLines/>
      <w:widowControl/>
      <w:spacing w:line="240" w:lineRule="auto" w:before="360" w:after="120"/>
      <w:ind w:left="0" w:right="0" w:firstLine="0"/>
      <w:jc w:val="center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customStyle="1" w:styleId="Comentariodeimagen">
    <w:name w:val="Comentario de imagen"/>
    <w:basedOn w:val="Normal"/>
    <w:next w:val="Normal"/>
    <w:pPr>
      <w:keepNext w:val="0"/>
      <w:keepLines/>
      <w:widowControl/>
      <w:spacing w:line="276" w:lineRule="auto" w:before="0" w:after="480"/>
      <w:ind w:left="0" w:right="0" w:firstLine="0"/>
      <w:jc w:val="center"/>
    </w:pPr>
    <w:rPr>
      <w:rFonts w:ascii="UM Sans 2" w:hAnsi="UM Sans 2" w:cs="UM Sans 2" w:eastAsia="UM Sans 2"/>
      <w:b w:val="0"/>
      <w:i w:val="0"/>
      <w:color w:val="3333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UM0" Type="http://schemas.openxmlformats.org/officeDocument/2006/relationships/font" Target="fonts/font0.odttf"/><Relationship Id="rIdUM1" Type="http://schemas.openxmlformats.org/officeDocument/2006/relationships/font" Target="fonts/font1.odttf"/><Relationship Id="rIdUM2" Type="http://schemas.openxmlformats.org/officeDocument/2006/relationships/font" Target="fonts/font2.odttf"/><Relationship Id="rIdUM3" Type="http://schemas.openxmlformats.org/officeDocument/2006/relationships/font" Target="fonts/font3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UMVector" Type="http://schemas.openxmlformats.org/officeDocument/2006/relationships/image" Target="media/um-brand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técnica y económica</dc:title>
  <dc:subject>Plantilla de licitación con estilos y numeración multinivel</dc:subject>
  <dc:creator>ULTIMA MILLA S.A.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