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 xml:space="preserve">EJEMPLO FICTICIO · DEMO-2026/01 · SIN VALIDEZ COMERCIAL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 xml:space="preserve">Red de datos y puesta en servicio del Centro Operativo Cuyo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Centro Operativo Cuyo (ficticio)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Red de datos y puesta en servicio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09/10/2026</w:t>
      </w:r>
    </w:p>
    <w:p>
      <w:pPr>
        <w:pStyle w:val="Heading1"/>
      </w:pPr>
      <w:r>
        <w:t>Presentación de la oferta</w:t>
      </w:r>
    </w:p>
    <w:p>
      <w:r>
        <w:t xml:space="preserve">Esta oferta de ejemplo reúne el alcance técnico, el plan de trabajo y la inversión para la red de datos de un centro operativo ficticio. Incluye instalación, configuración, pruebas y documentación de entrega.</w:t>
      </w:r>
    </w:p>
    <w:p>
      <w:pPr>
        <w:pStyle w:val="Heading1"/>
      </w:pPr>
      <w:r>
        <w:t>Objeto y alcance de la contratación</w:t>
      </w:r>
    </w:p>
    <w:p>
      <w:pPr>
        <w:pStyle w:val="Heading2"/>
      </w:pPr>
      <w:r>
        <w:t>Alcance incluido</w:t>
      </w:r>
    </w:p>
    <w:p>
      <w:r>
        <w:t xml:space="preserve">Se prevé instalar dos equipos de acceso, conectar doce enlaces y configurar la red del centro. La prestación comprende el inventario inicial, la identificación de puertos y la verificación de conectividad de los puestos incluidos.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  <w:tc>
          <w:tcPr>
            <w:tcW w:type="dxa" w:w="754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2.1 · Alcance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Dos equipos de acceso y doce enlaces incluidos.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3.2 · Entrega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Inventario, plano de red y acta de pruebas.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 xml:space="preserve">El centro facilitará acceso a las salas técnicas, energía y los puntos de conexión existentes. Las obras civiles, los enlaces del proveedor de internet y los equipos de usuario quedan fuera del alcance de este ejemplo.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</w:pPr>
      <w:r>
        <w:t>Arquitectura y especificaciones</w:t>
      </w:r>
    </w:p>
    <w:p>
      <w:r>
        <w:t xml:space="preserve">Los equipos de acceso se conectarán al núcleo existente. La configuración separará la operación de la administración y registrará los puertos, las direcciones y los parámetros acordados. El plano final reflejará la instalación ejecutada.</w:t>
      </w:r>
    </w:p>
    <w:p>
      <w:pPr>
        <w:pStyle w:val="Heading3"/>
      </w:pPr>
      <w:r>
        <w:t>Requisitos de instalación y puesta en servicio</w:t>
      </w:r>
    </w:p>
    <w:p>
      <w:r>
        <w:t xml:space="preserve">Antes de intervenir se comprobarán alimentación, espacio de montaje y disponibilidad de los enlaces. La puesta en servicio se realizará en una ventana acordada, con una copia de la configuración previa y una secuencia de retorno.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Entregable</w:t>
            </w:r>
          </w:p>
        </w:tc>
        <w:tc>
          <w:tcPr>
            <w:tcW w:type="dxa" w:w="5839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Configuración y plano de red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Copia de configuración y plano conforme a la instalación.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Pruebas de conectividad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Registro de resultados y acta de aceptación.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175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3402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Relevamiento y preparación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Días 1 y 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Equipo de proyectos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Instalación, pruebas y entrega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Días 3 a 10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Equipo técnico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 xml:space="preserve">Moneda: USD    Impuestos simulados del ejemplo: USD 210,00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DDDDD"/>
          <w:bottom w:val="single" w:sz="4" w:color="DDDDDD"/>
          <w:insideH w:val="single" w:sz="4" w:color="DDDDDD"/>
          <w:left w:val="nil"/>
          <w:right w:val="nil"/>
          <w:insideV w:val="nil"/>
        </w:tblBorders>
        <w:tblInd w:w="120" w:type="dxa"/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737"/>
        <w:gridCol w:w="362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737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3628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Concepto</w:t>
            </w:r>
          </w:p>
        </w:tc>
        <w:tc>
          <w:tcPr>
            <w:tcW w:type="dxa" w:w="1020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Unitario</w:t>
            </w:r>
          </w:p>
        </w:tc>
        <w:tc>
          <w:tcPr>
            <w:tcW w:type="dxa" w:w="1984"/>
            <w:vAlign w:val="center"/>
            <w:shd w:fill="000000"/>
          </w:tcPr>
          <w:p>
            <w:pPr>
              <w:spacing w:after="0" w:line="269" w:lineRule="auto"/>
              <w:jc w:val="left"/>
            </w:pPr>
            <w:r>
              <w:rPr>
                <w:b/>
                <w:color w:val="FFFFFF"/>
                <w:sz w:val="20"/>
              </w:rPr>
              <w:t>Importe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FFFFF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1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Instalación de equipos y verificación funcional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1.250,56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2.501,12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2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Configuración y documentación técnica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3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450,00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1.350,00</w:t>
            </w:r>
          </w:p>
        </w:tc>
      </w:tr>
      <w:tr>
        <w:trPr>
          <w:cantSplit/>
        </w:trPr>
        <w:tc>
          <w:tcPr>
            <w:tcW w:type="dxa" w:w="737"/>
            <w:vAlign w:val="center"/>
            <w:shd w:fill="F5F5F5"/>
          </w:tcPr>
          <w:p>
            <w:pPr>
              <w:spacing w:after="0" w:line="269" w:lineRule="auto"/>
              <w:jc w:val="center"/>
            </w:pPr>
            <w:r>
              <w:rPr>
                <w:b w:val="0"/>
                <w:color w:val="333333"/>
                <w:sz w:val="20"/>
              </w:rPr>
              <w:t xml:space="preserve">3</w:t>
            </w:r>
          </w:p>
        </w:tc>
        <w:tc>
          <w:tcPr>
            <w:tcW w:type="dxa" w:w="3628"/>
            <w:vAlign w:val="center"/>
            <w:shd w:fill="F5F5F5"/>
          </w:tcPr>
          <w:p>
            <w:pPr>
              <w:spacing w:after="0" w:line="269" w:lineRule="auto"/>
              <w:jc w:val="left"/>
            </w:pPr>
            <w:r>
              <w:rPr>
                <w:b w:val="0"/>
                <w:color w:val="333333"/>
                <w:sz w:val="20"/>
              </w:rPr>
              <w:t xml:space="preserve">Materiales de conexión y pruebas de enlaces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12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120,25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69" w:lineRule="auto"/>
              <w:jc w:val="right"/>
            </w:pPr>
            <w:r>
              <w:rPr>
                <w:b w:val="0"/>
                <w:color w:val="333333"/>
                <w:sz w:val="20"/>
              </w:rPr>
              <w:t xml:space="preserve">1.443,00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 xml:space="preserve">Subtotal: USD 5.294,12</w:t>
        <w:br/>
        <w:t xml:space="preserve">Impuestos del ejemplo: USD 210,00</w:t>
        <w:br/>
        <w:t xml:space="preserve">Total de la oferta: USD 5.504,12</w:t>
      </w:r>
    </w:p>
    <w:p>
      <w:r>
        <w:t xml:space="preserve">La planilla económica adjunta contiene los mismos tres renglones y totales. Todos los importes son ficticios y sirven para comprobar la composición y el cálculo de las plantillas.</w:t>
      </w:r>
    </w:p>
    <w:p>
      <w:pPr>
        <w:pStyle w:val="Heading1"/>
        <w:pageBreakBefore/>
      </w:pPr>
      <w:r>
        <w:t>Condiciones comerciales y documentación</w:t>
      </w:r>
    </w:p>
    <w:p>
      <w:pPr>
        <w:pStyle w:val="Heading2"/>
      </w:pPr>
      <w:r>
        <w:t>Validez de la oferta</w:t>
      </w:r>
    </w:p>
    <w:p>
      <w:r>
        <w:t xml:space="preserve">Para este ejemplo se utiliza una validez de treinta días desde la fecha de emisión. El modelo no constituye una oferta comercial.</w:t>
      </w:r>
    </w:p>
    <w:p>
      <w:pPr>
        <w:pStyle w:val="Heading2"/>
      </w:pPr>
      <w:r>
        <w:t>Forma de pago y entrega</w:t>
      </w:r>
    </w:p>
    <w:p>
      <w:r>
        <w:t xml:space="preserve">El ejemplo contempla pago a la aceptación y entrega en las instalaciones del centro, diez días hábiles después de habilitar el acceso y confirmar la ventana de intervención.</w:t>
      </w:r>
    </w:p>
    <w:p>
      <w:pPr>
        <w:pStyle w:val="Heading2"/>
      </w:pPr>
      <w:r>
        <w:t>Garantía y soporte</w:t>
      </w:r>
    </w:p>
    <w:p>
      <w:r>
        <w:t xml:space="preserve">La documentación de entrega incluirá el canal de contacto y las condiciones de atención acordadas para la instalación. No se presupuestan prestaciones de soporte permanente en este ejemplo.</w:t>
      </w:r>
    </w:p>
    <w:p>
      <w:pPr>
        <w:pStyle w:val="Heading2"/>
      </w:pPr>
      <w:r>
        <w:t>Documentación y contacto</w:t>
      </w:r>
    </w:p>
    <w:p>
      <w:r>
        <w:t xml:space="preserve">Anexos del ejemplo: plan de trabajo, inventario, plano de red y planilla económica. Referente: Equipo de Proyectos del Centro Operativo Cuyo, una organización ficticia utilizada para mostrar el documento completo.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"/>
      <w:suff w:val="tab"/>
      <w:lvlJc w:val="left"/>
      <w:pPr>
        <w:tabs>
          <w:tab w:val="num" w:pos="680"/>
        </w:tabs>
        <w:ind w:left="680" w:hanging="68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"/>
      <w:suff w:val="tab"/>
      <w:lvlJc w:val="left"/>
      <w:lvlRestart w:val="1"/>
      <w:pPr>
        <w:tabs>
          <w:tab w:val="num" w:pos="964"/>
        </w:tabs>
        <w:ind w:left="964" w:hanging="964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"/>
      <w:suff w:val="tab"/>
      <w:lvlJc w:val="left"/>
      <w:lvlRestart w:val="2"/>
      <w:pPr>
        <w:tabs>
          <w:tab w:val="num" w:pos="1304"/>
        </w:tabs>
        <w:ind w:left="1304" w:hanging="1304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tabs>
        <w:tab w:pos="680" w:val="left"/>
      </w:tabs>
      <w:spacing w:before="400" w:after="140" w:line="288" w:lineRule="auto"/>
      <w:ind w:left="680" w:hanging="68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tabs>
        <w:tab w:pos="964" w:val="left"/>
      </w:tabs>
      <w:spacing w:before="240" w:after="140" w:line="288" w:lineRule="auto"/>
      <w:ind w:left="964" w:hanging="964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tabs>
        <w:tab w:pos="1304" w:val="left"/>
      </w:tabs>
      <w:spacing w:before="240" w:after="140" w:line="288" w:lineRule="auto"/>
      <w:ind w:left="1304" w:hanging="1304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