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  <w:spacing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de comunicaciones para la integración de edificios y servicios de infraestructura digital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 de los equipos de comunicaciones en las sedes incluidas</w:t>
      </w:r>
    </w:p>
    <w:p>
      <w:r>
        <w:t>[Detallar las condiciones necesarias y las verificaciones previas a la puesta en servicio.]</w:t>
      </w:r>
    </w:p>
    <w:p>
      <w:pPr>
        <w:pStyle w:val="Heading2"/>
        <w:spacing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pStyle w:val="Heading2"/>
        <w:spacing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</w:tbl>
    <w:p>
      <w:pPr>
        <w:pStyle w:val="Heading1"/>
        <w:pageBreakBefore w:val="0"/>
        <w:spacing w:before="800"/>
      </w:pPr>
      <w:r>
        <w:t>Oferta económica</w:t>
      </w:r>
    </w:p>
    <w:p>
      <w:pPr>
        <w:spacing/>
      </w:pPr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2211"/>
        <w:gridCol w:w="1474"/>
        <w:gridCol w:w="2381"/>
        <w:gridCol w:w="2381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keepNext w:val="1"/>
              <w:spacing w:after="0" w:line="288" w:lineRule="auto"/>
              <w:jc w:val="center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  <w:keepNext w:val="1"/>
            </w:pPr>
            <w:r>
              <w:rPr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  <w:keepNext w:val="0"/>
            </w:pPr>
            <w:r>
              <w:rPr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p>
      <w:pPr>
        <w:pStyle w:val="Heading1"/>
        <w:pageBreakBefore/>
      </w:pPr>
      <w:r>
        <w:t>Anexo 1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2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3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4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5 y documentación complementaria</w:t>
      </w:r>
    </w:p>
    <w:p>
      <w:r>
        <w:t>Ejemplo de contenido para comprobar la secuencia automática al insertar y mover secciones.</w:t>
      </w:r>
    </w:p>
    <w:p>
      <w:pPr>
        <w:pStyle w:val="Heading2"/>
      </w:pPr>
      <w:r>
        <w:t>Especificación complementaria 1</w:t>
      </w:r>
    </w:p>
    <w:p>
      <w:pPr>
        <w:pStyle w:val="Heading2"/>
        <w:spacing w:before="160"/>
      </w:pPr>
      <w:r>
        <w:t>Especificación complementaria 2</w:t>
      </w:r>
    </w:p>
    <w:p>
      <w:pPr>
        <w:pStyle w:val="Heading2"/>
        <w:spacing w:before="160"/>
      </w:pPr>
      <w:r>
        <w:t>Especificación complementaria 3</w:t>
      </w:r>
    </w:p>
    <w:p>
      <w:pPr>
        <w:pStyle w:val="Heading2"/>
        <w:spacing w:before="160"/>
      </w:pPr>
      <w:r>
        <w:t>Especificación complementaria 4</w:t>
      </w:r>
    </w:p>
    <w:p>
      <w:pPr>
        <w:pStyle w:val="Heading2"/>
        <w:spacing w:before="160"/>
      </w:pPr>
      <w:r>
        <w:t>Especificación complementaria 5</w:t>
      </w:r>
    </w:p>
    <w:p>
      <w:pPr>
        <w:pStyle w:val="Heading2"/>
        <w:spacing w:before="160"/>
      </w:pPr>
      <w:r>
        <w:t>Especificación complementaria 6</w:t>
      </w:r>
    </w:p>
    <w:p>
      <w:pPr>
        <w:pStyle w:val="Heading2"/>
        <w:spacing w:before="160"/>
      </w:pPr>
      <w:r>
        <w:t>Especificación complementaria 7</w:t>
      </w:r>
    </w:p>
    <w:p>
      <w:pPr>
        <w:pStyle w:val="Heading2"/>
        <w:spacing w:before="160"/>
      </w:pPr>
      <w:r>
        <w:t>Especificación complementaria 8</w:t>
      </w:r>
    </w:p>
    <w:p>
      <w:pPr>
        <w:pStyle w:val="Heading2"/>
        <w:spacing w:before="160"/>
      </w:pPr>
      <w:r>
        <w:t>Especificación complementaria 9</w:t>
      </w:r>
    </w:p>
    <w:p>
      <w:pPr>
        <w:pStyle w:val="Heading2"/>
        <w:spacing w:before="160"/>
      </w:pPr>
      <w:r>
        <w:t>Especificación complementaria 10</w:t>
      </w:r>
    </w:p>
    <w:p>
      <w:pPr>
        <w:pStyle w:val="Heading2"/>
        <w:spacing w:before="160"/>
      </w:pPr>
      <w:r>
        <w:t>Especificación complementaria 11</w:t>
      </w:r>
    </w:p>
    <w:p>
      <w:pPr>
        <w:pStyle w:val="Heading2"/>
        <w:spacing w:before="160"/>
      </w:pPr>
      <w:r>
        <w:t>Especificación complementaria 12</w:t>
      </w:r>
    </w:p>
    <w:p>
      <w:pPr>
        <w:pStyle w:val="Heading3"/>
        <w:spacing w:before="160"/>
      </w:pPr>
      <w:r>
        <w:t>Condiciones de interoperabilidad y validación técnica de los servicios que forman parte de la contratación</w:t>
      </w:r>
    </w:p>
    <w:p>
      <w:r>
        <w:t>La continuación del título conserva la línea izquierda del bloque, con el número dentro del texto y una separación corta.</w:t>
      </w:r>
    </w:p>
    <w:p>
      <w:pPr>
        <w:pStyle w:val="Heading1"/>
      </w:pPr>
      <w:r>
        <w:t>Anexo 6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7 y documentación complementaria</w:t>
      </w:r>
    </w:p>
    <w:p>
      <w:r>
        <w:t>Ejemplo de contenido para comprobar la secuencia automática al insertar y mover secciones.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