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3888000" cy="2120727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