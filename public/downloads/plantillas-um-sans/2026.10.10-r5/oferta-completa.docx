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345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3458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3458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