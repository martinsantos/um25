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EJEMPLO DE MAQUETACIÓN  ·  DATOS FICTICIOS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>[Objeto de la contratación]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Presentación de la oferta</w:t>
      </w:r>
    </w:p>
    <w:p>
      <w:r>
        <w:t>[Identificar al oferente, el objeto de la propuesta y la documentación que integra la presentación.]</w:t>
      </w:r>
    </w:p>
    <w:p>
      <w:pPr>
        <w:pStyle w:val="Heading1"/>
      </w:pPr>
      <w:r>
        <w:t>Objeto y alcance de la contratación</w:t>
      </w:r>
    </w:p>
    <w:p>
      <w:pPr>
        <w:pStyle w:val="Heading2"/>
        <w:spacing w:before="160"/>
      </w:pPr>
      <w:r>
        <w:t>Alcance incluido</w:t>
      </w:r>
    </w:p>
    <w:p>
      <w:r>
        <w:t>[Describir los bienes y servicios incluidos, las cantidades y los límites de la prestación.]</w:t>
      </w:r>
    </w:p>
    <w:p>
      <w:pPr>
        <w:pStyle w:val="Heading2"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Referencia</w:t>
            </w:r>
          </w:p>
        </w:tc>
        <w:tc>
          <w:tcPr>
            <w:tcW w:type="dxa" w:w="7540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[Cláusula]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[Requisito y ubicación de la respuesta]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[Cláusula]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[Requisito y ubicación de la respuesta]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Supuestos y exclusiones</w:t>
      </w:r>
    </w:p>
    <w:p>
      <w:r>
        <w:t>[Indicar dependencias y prestaciones no incluidas, sin contradecir el pliego.]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  <w:spacing w:before="160"/>
      </w:pPr>
      <w:r>
        <w:t>Arquitectura de comunicaciones para la integración de edificios y servicios de infraestructura digital</w:t>
      </w:r>
    </w:p>
    <w:p>
      <w:r>
        <w:t>[Describir la solución, sus componentes y las especificaciones ofrecidas.]</w:t>
      </w:r>
    </w:p>
    <w:p>
      <w:pPr>
        <w:pStyle w:val="Imagencentrada"/>
        <w:keepNext/>
        <w:spacing w:after="120"/>
      </w:pPr>
      <w:r>
        <w:drawing>
          <wp:inline xmlns:a="http://schemas.openxmlformats.org/drawingml/2006/main" xmlns:pic="http://schemas.openxmlformats.org/drawingml/2006/picture">
            <wp:extent cx="2952000" cy="1610182"/>
            <wp:docPr id="1" name="Picture 1" descr="Ilustración de un panel de conexiones de red sobre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61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>[Producto o componente]</w:t>
      </w:r>
      <w:r>
        <w:t>. [Comentario opcional de la imagen. Eliminar este párrafo si no corresponde.]</w:t>
      </w:r>
    </w:p>
    <w:p>
      <w:pPr>
        <w:pStyle w:val="Heading3"/>
      </w:pPr>
      <w:r>
        <w:t>Requisitos de instalación y puesta en servicio de los equipos de comunicaciones en las sedes incluidas</w:t>
      </w:r>
    </w:p>
    <w:p>
      <w:r>
        <w:t>[Detallar las condiciones necesarias y las verificaciones previas a la puesta en servicio.]</w:t>
      </w:r>
    </w:p>
    <w:p>
      <w:pPr>
        <w:pStyle w:val="Heading2"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Entregable</w:t>
            </w:r>
          </w:p>
        </w:tc>
        <w:tc>
          <w:tcPr>
            <w:tcW w:type="dxa" w:w="5839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[Entregable 1]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[Documento, prueba o resultado verificable]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[Entregable 2]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[Documento, prueba o resultado verificable]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Etapa</w:t>
            </w:r>
          </w:p>
        </w:tc>
        <w:tc>
          <w:tcPr>
            <w:tcW w:type="dxa" w:w="1757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Plazo</w:t>
            </w:r>
          </w:p>
        </w:tc>
        <w:tc>
          <w:tcPr>
            <w:tcW w:type="dxa" w:w="3402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[Etapa 1]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[Plazo]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[Responsable]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[Etapa 2]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[Plazo]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[Responsable]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Oferta económica</w:t>
      </w:r>
    </w:p>
    <w:p>
      <w:r>
        <w:t>Moneda: [Completar]    Tratamiento de impuestos: [Completar]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907"/>
        <w:gridCol w:w="3458"/>
        <w:gridCol w:w="1020"/>
        <w:gridCol w:w="1984"/>
        <w:gridCol w:w="198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Ítem</w:t>
            </w:r>
          </w:p>
        </w:tc>
        <w:tc>
          <w:tcPr>
            <w:tcW w:type="dxa" w:w="3458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Concepto</w:t>
            </w:r>
          </w:p>
        </w:tc>
        <w:tc>
          <w:tcPr>
            <w:tcW w:type="dxa" w:w="1020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Cant.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Unitario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Importe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[Cant.]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[Precio]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[Importe]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5F5F5"/>
          </w:tcPr>
          <w:p>
            <w:pPr>
              <w:spacing w:after="0" w:line="288" w:lineRule="auto"/>
              <w:jc w:val="center"/>
            </w:pPr>
            <w:r>
              <w:rPr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3458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1020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[Cant.]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[Precio]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>[Importe]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jc w:val="right"/>
      </w:pPr>
      <w:r>
        <w:t>Subtotal: [Importe]</w:t>
        <w:br/>
        <w:t>Impuestos: [Importe]</w:t>
        <w:br/>
        <w:t>Total de la oferta: [Moneda e importe]</w:t>
      </w:r>
    </w:p>
    <w:p>
      <w:r>
        <w:t>[Adjuntar el detalle de la planilla económica y verificar que coincida con los totales de esta propuesta.]</w:t>
      </w:r>
    </w:p>
    <w:p>
      <w:pPr>
        <w:pStyle w:val="Heading1"/>
      </w:pPr>
      <w:r>
        <w:t>Condiciones comerciales y documentación</w:t>
      </w:r>
    </w:p>
    <w:p>
      <w:pPr>
        <w:pStyle w:val="Heading2"/>
        <w:spacing w:before="160"/>
      </w:pPr>
      <w:r>
        <w:t>Validez de la oferta</w:t>
      </w:r>
    </w:p>
    <w:p>
      <w:r>
        <w:t>[Completar el plazo y su fecha de cómputo conforme a la contratación.]</w:t>
      </w:r>
    </w:p>
    <w:p>
      <w:pPr>
        <w:pStyle w:val="Heading2"/>
      </w:pPr>
      <w:r>
        <w:t>Forma de pago y entrega</w:t>
      </w:r>
    </w:p>
    <w:p>
      <w:r>
        <w:t>[Detallar forma de pago, hitos, lugar y plazo de entrega.]</w:t>
      </w:r>
    </w:p>
    <w:p>
      <w:pPr>
        <w:pStyle w:val="Heading2"/>
      </w:pPr>
      <w:r>
        <w:t>Garantía y soporte</w:t>
      </w:r>
    </w:p>
    <w:p>
      <w:r>
        <w:t>[Precisar cobertura, vigencia, canales de atención y exclusiones aplicables.]</w:t>
      </w:r>
    </w:p>
    <w:p>
      <w:pPr>
        <w:pStyle w:val="Heading2"/>
      </w:pPr>
      <w:r>
        <w:t>Documentación y contacto</w:t>
      </w:r>
    </w:p>
    <w:p>
      <w:r>
        <w:t>[Enumerar los anexos exigidos y completar nombre, cargo y datos de contacto del responsable.]</w:t>
      </w:r>
    </w:p>
    <w:p>
      <w:pPr>
        <w:pStyle w:val="Heading1"/>
        <w:pageBreakBefore/>
      </w:pPr>
      <w:r>
        <w:t>Anexo 1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2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3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4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5 y documentación complementaria</w:t>
      </w:r>
    </w:p>
    <w:p>
      <w:r>
        <w:t>Ejemplo de contenido para comprobar la secuencia automática al insertar y mover secciones.</w:t>
      </w:r>
    </w:p>
    <w:p>
      <w:pPr>
        <w:pStyle w:val="Heading2"/>
      </w:pPr>
      <w:r>
        <w:t>Especificación complementaria 1</w:t>
      </w:r>
    </w:p>
    <w:p>
      <w:pPr>
        <w:pStyle w:val="Heading2"/>
        <w:spacing w:before="160"/>
      </w:pPr>
      <w:r>
        <w:t>Especificación complementaria 2</w:t>
      </w:r>
    </w:p>
    <w:p>
      <w:pPr>
        <w:pStyle w:val="Heading2"/>
        <w:spacing w:before="160"/>
      </w:pPr>
      <w:r>
        <w:t>Especificación complementaria 3</w:t>
      </w:r>
    </w:p>
    <w:p>
      <w:pPr>
        <w:pStyle w:val="Heading2"/>
        <w:spacing w:before="160"/>
      </w:pPr>
      <w:r>
        <w:t>Especificación complementaria 4</w:t>
      </w:r>
    </w:p>
    <w:p>
      <w:pPr>
        <w:pStyle w:val="Heading2"/>
        <w:spacing w:before="160"/>
      </w:pPr>
      <w:r>
        <w:t>Especificación complementaria 5</w:t>
      </w:r>
    </w:p>
    <w:p>
      <w:pPr>
        <w:pStyle w:val="Heading2"/>
        <w:spacing w:before="160"/>
      </w:pPr>
      <w:r>
        <w:t>Especificación complementaria 6</w:t>
      </w:r>
    </w:p>
    <w:p>
      <w:pPr>
        <w:pStyle w:val="Heading2"/>
        <w:spacing w:before="160"/>
      </w:pPr>
      <w:r>
        <w:t>Especificación complementaria 7</w:t>
      </w:r>
    </w:p>
    <w:p>
      <w:pPr>
        <w:pStyle w:val="Heading2"/>
        <w:spacing w:before="160"/>
      </w:pPr>
      <w:r>
        <w:t>Especificación complementaria 8</w:t>
      </w:r>
    </w:p>
    <w:p>
      <w:pPr>
        <w:pStyle w:val="Heading2"/>
        <w:spacing w:before="160"/>
      </w:pPr>
      <w:r>
        <w:t>Especificación complementaria 9</w:t>
      </w:r>
    </w:p>
    <w:p>
      <w:pPr>
        <w:pStyle w:val="Heading2"/>
        <w:spacing w:before="160"/>
      </w:pPr>
      <w:r>
        <w:t>Especificación complementaria 10</w:t>
      </w:r>
    </w:p>
    <w:p>
      <w:pPr>
        <w:pStyle w:val="Heading2"/>
        <w:spacing w:before="160"/>
      </w:pPr>
      <w:r>
        <w:t>Especificación complementaria 11</w:t>
      </w:r>
    </w:p>
    <w:p>
      <w:pPr>
        <w:pStyle w:val="Heading2"/>
        <w:spacing w:before="160"/>
      </w:pPr>
      <w:r>
        <w:t>Especificación complementaria 12</w:t>
      </w:r>
    </w:p>
    <w:p>
      <w:pPr>
        <w:pStyle w:val="Heading3"/>
        <w:spacing w:before="160"/>
      </w:pPr>
      <w:r>
        <w:t>Condiciones de interoperabilidad y validación técnica de los servicios que forman parte de la contratación</w:t>
      </w:r>
    </w:p>
    <w:p>
      <w:r>
        <w:t>La continuación del título conserva la línea izquierda del bloque, con el número dentro del texto y una separación corta.</w:t>
      </w:r>
    </w:p>
    <w:p>
      <w:pPr>
        <w:pStyle w:val="Heading1"/>
      </w:pPr>
      <w:r>
        <w:t>Anexo 6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7 y documentación complementaria</w:t>
      </w:r>
    </w:p>
    <w:p>
      <w:r>
        <w:t>Ejemplo de contenido para comprobar la secuencia automática al insertar y mover secciones.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